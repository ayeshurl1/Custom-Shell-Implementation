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 Shell (C++) - Project Report</w:t>
      </w:r>
    </w:p>
    <w:p>
      <w:r>
        <w:t>Project 3: Custom Shell implemented in C++.</w:t>
        <w:br/>
        <w:t>This project implements a minimal shell that can execute commands and handle a single pipe between two commands.</w:t>
      </w:r>
    </w:p>
    <w:p>
      <w:pPr>
        <w:pStyle w:val="Heading1"/>
      </w:pPr>
      <w:r>
        <w:t>Code (shell.cpp)</w:t>
      </w:r>
    </w:p>
    <w:p>
      <w:r>
        <w:t>\</w:t>
        <w:br/>
        <w:t xml:space="preserve">    // shell.cpp - Simple custom shell with single-pipe support</w:t>
        <w:br/>
        <w:t xml:space="preserve">    #include &lt;iostream&gt;</w:t>
        <w:br/>
        <w:t xml:space="preserve">    #include &lt;sstream&gt;</w:t>
        <w:br/>
        <w:t xml:space="preserve">    #include &lt;vector&gt;</w:t>
        <w:br/>
        <w:t xml:space="preserve">    #include &lt;unistd.h&gt;</w:t>
        <w:br/>
        <w:t xml:space="preserve">    #include &lt;sys/wait.h&gt;</w:t>
        <w:br/>
        <w:t xml:space="preserve">    #include &lt;cstring&gt;</w:t>
        <w:br/>
        <w:br/>
        <w:t xml:space="preserve">    using namespace std;</w:t>
        <w:br/>
        <w:br/>
        <w:t xml:space="preserve">    vector&lt;string&gt; split(const string &amp;s){</w:t>
        <w:br/>
        <w:t xml:space="preserve">      vector&lt;string&gt; out; istringstream iss(s); string cur;</w:t>
        <w:br/>
        <w:t xml:space="preserve">      while (iss &gt;&gt; cur) out.push_back(cur);</w:t>
        <w:br/>
        <w:t xml:space="preserve">      return out;</w:t>
        <w:br/>
        <w:t xml:space="preserve">    }</w:t>
        <w:br/>
        <w:br/>
        <w:t xml:space="preserve">    int main(){</w:t>
        <w:br/>
        <w:t xml:space="preserve">      string line;</w:t>
        <w:br/>
        <w:t xml:space="preserve">      while (true){</w:t>
        <w:br/>
        <w:t xml:space="preserve">        cout &lt;&lt; "myshell&gt; ";</w:t>
        <w:br/>
        <w:t xml:space="preserve">        if (!getline(cin, line)) break;</w:t>
        <w:br/>
        <w:t xml:space="preserve">        if (line.empty()) continue;</w:t>
        <w:br/>
        <w:t xml:space="preserve">        if (line == "exit") break;</w:t>
        <w:br/>
        <w:t xml:space="preserve">        size_t pipe_pos = line.find('|');</w:t>
        <w:br/>
        <w:t xml:space="preserve">        if (pipe_pos == string::npos){</w:t>
        <w:br/>
        <w:t xml:space="preserve">          auto args = split(line);</w:t>
        <w:br/>
        <w:t xml:space="preserve">          if (args.empty()) continue;</w:t>
        <w:br/>
        <w:t xml:space="preserve">          vector&lt;char*&gt; argv;</w:t>
        <w:br/>
        <w:t xml:space="preserve">          for (auto &amp;a: args) argv.push_back(strdup(a.c_str()));</w:t>
        <w:br/>
        <w:t xml:space="preserve">          argv.push_back(nullptr);</w:t>
        <w:br/>
        <w:t xml:space="preserve">          pid_t pid = fork();</w:t>
        <w:br/>
        <w:t xml:space="preserve">          if (pid == 0){</w:t>
        <w:br/>
        <w:t xml:space="preserve">            execvp(argv[0], argv.data());</w:t>
        <w:br/>
        <w:t xml:space="preserve">            perror("exec");</w:t>
        <w:br/>
        <w:t xml:space="preserve">            exit(1);</w:t>
        <w:br/>
        <w:t xml:space="preserve">          } else {</w:t>
        <w:br/>
        <w:t xml:space="preserve">            waitpid(pid, nullptr, 0);</w:t>
        <w:br/>
        <w:t xml:space="preserve">          }</w:t>
        <w:br/>
        <w:t xml:space="preserve">        } else {</w:t>
        <w:br/>
        <w:t xml:space="preserve">          string left = line.substr(0, pipe_pos);</w:t>
        <w:br/>
        <w:t xml:space="preserve">          string right = line.substr(pipe_pos + 1);</w:t>
        <w:br/>
        <w:t xml:space="preserve">          int fd[2];</w:t>
        <w:br/>
        <w:t xml:space="preserve">          if (pipe(fd) == -1) { perror("pipe"); continue; }</w:t>
        <w:br/>
        <w:t xml:space="preserve">          pid_t p1 = fork();</w:t>
        <w:br/>
        <w:t xml:space="preserve">          if (p1 == 0){</w:t>
        <w:br/>
        <w:t xml:space="preserve">            dup2(fd[1], STDOUT_FILENO);</w:t>
        <w:br/>
        <w:t xml:space="preserve">            close(fd[0]); close(fd[1]);</w:t>
        <w:br/>
        <w:t xml:space="preserve">            auto args = split(left);</w:t>
        <w:br/>
        <w:t xml:space="preserve">            vector&lt;char*&gt; argv;</w:t>
        <w:br/>
        <w:t xml:space="preserve">            for (auto &amp;a: args) argv.push_back(strdup(a.c_str()));</w:t>
        <w:br/>
        <w:t xml:space="preserve">            argv.push_back(nullptr);</w:t>
        <w:br/>
        <w:t xml:space="preserve">            execvp(argv[0], argv.data());</w:t>
        <w:br/>
        <w:t xml:space="preserve">            perror("exec1"); exit(1);</w:t>
        <w:br/>
        <w:t xml:space="preserve">          }</w:t>
        <w:br/>
        <w:t xml:space="preserve">          pid_t p2 = fork();</w:t>
        <w:br/>
        <w:t xml:space="preserve">          if (p2 == 0){</w:t>
        <w:br/>
        <w:t xml:space="preserve">            dup2(fd[0], STDIN_FILENO);</w:t>
        <w:br/>
        <w:t xml:space="preserve">            close(fd[0]); close(fd[1]);</w:t>
        <w:br/>
        <w:t xml:space="preserve">            auto args = split(right);</w:t>
        <w:br/>
        <w:t xml:space="preserve">            vector&lt;char*&gt; argv;</w:t>
        <w:br/>
        <w:t xml:space="preserve">            for (auto &amp;a: args) argv.push_back(strdup(a.c_str()));</w:t>
        <w:br/>
        <w:t xml:space="preserve">            argv.push_back(nullptr);</w:t>
        <w:br/>
        <w:t xml:space="preserve">            execvp(argv[0], argv.data());</w:t>
        <w:br/>
        <w:t xml:space="preserve">            perror("exec2"); exit(1);</w:t>
        <w:br/>
        <w:t xml:space="preserve">          }</w:t>
        <w:br/>
        <w:t xml:space="preserve">          close(fd[0]); close(fd[1]);</w:t>
        <w:br/>
        <w:t xml:space="preserve">          waitpid(p1, nullptr, 0);</w:t>
        <w:br/>
        <w:t xml:space="preserve">          waitpid(p2, nullptr, 0);</w:t>
        <w:br/>
        <w:t xml:space="preserve">        }</w:t>
        <w:br/>
        <w:t xml:space="preserve">      }</w:t>
        <w:br/>
        <w:t xml:space="preserve">      return 0;</w:t>
        <w:br/>
        <w:t xml:space="preserve">    }</w:t>
        <w:br/>
      </w:r>
    </w:p>
    <w:p>
      <w:pPr>
        <w:pStyle w:val="Heading1"/>
      </w:pPr>
      <w:r>
        <w:t>Compile Output</w:t>
      </w:r>
    </w:p>
    <w:p>
      <w:r>
        <w:t>Compiled successfully.</w:t>
      </w:r>
    </w:p>
    <w:p>
      <w:pPr>
        <w:pStyle w:val="Heading1"/>
      </w:pPr>
      <w:r>
        <w:t>Demo Output</w:t>
      </w:r>
    </w:p>
    <w:p>
      <w:r>
        <w:t>myshell&gt; Hello from myshell</w:t>
        <w:br/>
        <w:t>myshell&gt; uvicorn_logging.config</w:t>
        <w:br/>
        <w:t>myshell&gt; Linux 6cac59b690d7 4.4.0 #1 SMP Sun Jan 10 15:06:54 PST 2016 x86_64 GNU/Linux</w:t>
        <w:br/>
        <w:t xml:space="preserve">myshell&gt; </w:t>
      </w:r>
    </w:p>
    <w:p>
      <w:pPr>
        <w:pStyle w:val="Heading1"/>
      </w:pPr>
      <w:r>
        <w:t>How to Compile and Run</w:t>
      </w:r>
    </w:p>
    <w:p>
      <w:r>
        <w:t>g++ -O2 -std=c++17 src/shell.cpp -o bin/myshell</w:t>
        <w:br/>
        <w:t>./bin/myshell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